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 JINGKYNTU BAKONGSAN NA</w:t>
        <w:br/>
        <w:t>KA BYNTA KI KMIE KI KPA JONG KI</w:t>
        <w:br/>
        <w:t>KHYNNAH SKUL JONG NGI</w:t>
        <w:br/>
        <w:br/>
        <w:t>Khublei shibun ba phi la wan buh skul iaki khun baied jong phi bad ngi.</w:t>
        <w:br/>
        <w:br/>
        <w:t>Sngewbha iarap iangi naka bynta ban iarap iaki khun jong phi.</w:t>
        <w:br/>
        <w:br/>
        <w:t>1. Ka por Skul:</w:t>
        <w:br/>
        <w:t>Class I – X: 8.45 am haduh 2.30 pm</w:t>
        <w:br/>
        <w:t>Class LKG – SKG: 8.45 am haduh 12.00 pm</w:t>
        <w:br/>
        <w:t>Taekwondo Class: 2.45 pm haduh 4.00 pm</w:t>
        <w:br/>
        <w:t>Special Music Class: Guitar bad Keyboard: 2.45 pm – 4.00 pm</w:t>
        <w:br/>
        <w:br/>
        <w:t>Sngewbha pynmlien iaki khun jong phi ban poi sha skul ha ka por kaba biang. Kane ka pynmlien iaki khun jong phi ban poi ha ka por kaba biang ha ki bynta baroh jong ka jingim, ne jingtrei jingktah jong ki. Lada ki slem sngewbha pyntip sha ngi iaki daw babiang ba ngin dup lah ban iarap iaki.</w:t>
        <w:br/>
        <w:br/>
        <w:t>2. Ki khun jong phi kin sngew phuhmut phuhimat, sngew bha briew bad sngew smat sngewsting lada phi pynsum pymiat bad pynitynnad iaki da kaba phong da ki uniform kiba khuid naduh khlieh haduh kjat. Thoh iaki kyrteng ha ki bynta bashapoh jong ka Uniform jong ki ban lap biang ymda jah.</w:t>
        <w:br/>
        <w:br/>
        <w:t>3. Baroh ki jingdonkam bad tiar skul kidei kiba la thied da ka pisa ba phi la ioh da ka jingtrei shitom jong phi. Namar kata, hikai bad buddien iaki khun jong phi ban lum ban lang ban sumar sukher iaki mar ki mata skul manla ka sngi. Bad to da sop bha iaki kot ki sla ban iada na ka jingjot bad jingkahliha. Thoh iaki kyrteng ban lait jah.</w:t>
        <w:br/>
        <w:br/>
        <w:t>4. Ka bha ban pyntip sha ki nonghikai (Class Teacher) lada ki khun kim lah wan skul. Kane kan iarap iaki bad iangi ban iada na bun ki jingeh. Thoh ruh ha ka Leave record ymda kin wan phai biang sha skul.</w:t>
        <w:br/>
        <w:br/>
        <w:t>5. Pyrshang ban ym pynpep skul palat iaki khun tang na ka daw barit baria, ne ki jingud bymler ne ba shuthawtuh, ne leh mynleh pang. Kane kan pynmlien iaki ban pep skul bunsien bad kan ktah ia ka pule ka bad ia ka mon jong ki ban bteng ia ka skul. Kumta ki jingthrang bad jingtrei shitom jong phi kin pulom ei kham kha. Lada ki pep palat ia ka lai sngi kidei ban wan rah ia ka medical certificate lane kidei ban pyntip lada don kano kano ka jingjia ka bym lahkiar.</w:t>
        <w:br/>
        <w:br/>
        <w:t>6. Lada don ka kam bakyrkieh ha iing ha sem bad phi donkam shim shuti shiteng sngi, Long kiba sngew mynsien ban iathuh iangi bad ai ruh bad ka shithi. Ngin ym shah iawei ruh iaki khynnah ban mih na skul khlem wan shaw da kino kino kiba ithuh bynta bad ka shithi.</w:t>
        <w:br/>
        <w:br/>
        <w:t>7. Na ka bynta ka jingshngain jong ki khun ki kti jong phi, ngi na ka liang jong ka skul ngi ju pynbiang ia ki gate pass, kumta kino kino ki khynnah kiba wan sha skul kin nym ioh ban mih na skul khlem ka gate pass.</w:t>
        <w:br/>
        <w:br/>
        <w:t>8. Ki kmie ki kpa lane ki nongwanshaw ki dei ban rah ia ki gate pass khlem pep.</w:t>
        <w:br/>
        <w:br/>
        <w:t>9. Teng teng, check bad peit siar iaki school bag ki khun jong phi, hashwa ne hadien ka por skul. Wat nym shah iaki ban wan rah eiei sha iing kibym dei ki tiar jong ki.</w:t>
        <w:br/>
        <w:br/>
        <w:t>10. Wat ym shah da lei lei ruh em, ban rah tiar ba nep sha skul, khlem da ioh jingthoh na skul.</w:t>
        <w:br/>
        <w:br/>
        <w:t>11. Kane kadei ka Private school bym don jingïarap na ka liang jongno jongno ruh. Na kane ka daw, ngi kyrpad ia phi ba phin siew ia ka bai skul jong ki khun ha ki por ba la buh, khnang ba phin long ki briew kiba laitluid bad bahok.</w:t>
        <w:br/>
        <w:br/>
        <w:t>Yn ym shah thoh exam final naka bynta kito kibym pyndep ia ka bai-skul.</w:t>
        <w:br/>
        <w:br/>
        <w:t>12. Ki Class X ki dei ban pyndep ia ka bai skul jong baroh shisnem ha u bnai June/Jylliew</w:t>
        <w:br/>
        <w:br/>
        <w:t>13. Ha ka jinglong briew ngi tam ngi duna, bad kan don ka por ha kaba phin don ne bitar iangi. Ha kum kine ki por sngewbha wan sha skul ban kynduh iangi da ka rukom ba jai jai bad badon burom. Sngewbha wat kren ha ka phone.</w:t>
        <w:br/>
        <w:br/>
        <w:t>14. Ki nonghikai kin buh iaki number mobile jong ki khynnah klass jong ki ha ki phone (mobile) jong ki. Sngewbha pyndonkam ia kane ka lad daka jingadkar bad jingkhuid mynsiem. Phi lah ban phone sha ki tang haduh 8.00 – 9.00 baje mynstep haduh 12.00 baje – 1.00 baje janmiet bad 2.30 haduh 4.00 baje janmiet. Kiwei pat ki por kim dei ki por skul. Ki jingkynhiad, jingmai bad jingtim ne halla ha phone iaki nonghikai, yn shim kum ka jingleh palat bad ka skul kan ym lah ban pdiang.</w:t>
        <w:br/>
        <w:br/>
        <w:t>15. Dei ban shim khia iaki Co-Curricular activities baroh kiba ka skul ka buh na ka bynta ka por sha kawei pat.</w:t>
        <w:br/>
        <w:br/>
        <w:t>16. Ki khynnah kidei ban join skul naduh basdang jong ka sngi ba la buh. Ki Internal Assessment ki long ka badonkam tam haka por thoh report card: kumne harum ynsa assess iaki khynnah naduh Class I haduh Class VIII</w:t>
        <w:br/>
        <w:br/>
        <w:t>Internal Assessment (IA)           Theory</w:t>
        <w:br/>
        <w:t>a) Ki homework                    - 2 marks</w:t>
        <w:br/>
        <w:t>b) Ki project/Assignment          - 2 marks</w:t>
        <w:br/>
        <w:t>k) Ki participations              - 2 marks</w:t>
        <w:br/>
        <w:t>d) Ki clarity of thought and speech / jinglongshai ka jingmut jingpyrkhat bad rukom kren - 2 ½ marks</w:t>
        <w:br/>
        <w:t>e) Cleanliness/jingkhuid jingsuba - 4 marks</w:t>
        <w:br/>
        <w:t>g) Helpfulness                    - 2 ½ marks</w:t>
        <w:br/>
        <w:t>ng) Good moral Character / jinglong babha - 2 ½ marks</w:t>
        <w:br/>
        <w:t>h) Leadership / responsible / jingkitkhlieh - 2 ½ marks</w:t>
        <w:br/>
        <w:t>i) Unit test                      - 2 ½ marks</w:t>
        <w:br/>
        <w:t>Total                             - 20 marks     60 marks</w:t>
        <w:br/>
        <w:t>40 marks + 60 = 100</w:t>
        <w:br/>
        <w:br/>
        <w:t>17. Lada kino kino ki Kmie ki kpa ki kwah ban shim TC (transfer certificate) na ka bynta ki khun hynrei baki lah dep ban renew, ki hap ban siew ia ka bai skul jong baroh shisnem na ka bynta u snem ba la dep renew (pynthymmai).</w:t>
        <w:br/>
        <w:br/>
        <w:t>18. Ki kmie ki kpa ki dei ban pynthymmai ne renew iaki admission jong ki khun jong phi ha ki por ba la buh khnang ban ngin lah ban pynbiang iaki kot ki sla, ki classroom bad kiwei kiwei pat ki jingdonkam.</w:t>
        <w:br/>
        <w:br/>
        <w:t>19. Kaba kongsan tam ka long ba phin pynkynmaw bad kyntu iaki khun jong phi ba kin kren da ka ktien phareng ha skul.</w:t>
        <w:br/>
        <w:br/>
        <w:t>20. Ki Award da ki Certificate yn sam ia kito kiba dei hok ban ioh katkum ka jingleh jingkam bad jingtrei shitom jong ki ha ki liang baroh.</w:t>
        <w:br/>
        <w:br/>
        <w:t>21. Ym shah iaki khun shynrang ban khap pylun ia u shniuh ne pynieng iaki. Kumjuh iaki khynnah kynthei ban pynnoh shniuh sha khmat ne pyndait/thain stai shadien. Ki khun shynrang kin phong da ka juti skul shynrang baiong. Ki khun kynthei pat da ki juti skul kynthei baiong.</w:t>
        <w:br/>
        <w:br/>
        <w:t>22. Ki kmie ki kpa kidei ban shim khia ban shim bynta naba sdang haba kut iaki meeting (parents meeting) man ka por ba ka skul ka khot iaki ban wan.</w:t>
        <w:br/>
        <w:br/>
        <w:t>23. Ki kmie ki kpa kidei ban pynbiang iaki uniform iaki khun ba pule class IX bad X. Dei ban pynbiang bha iaki uniform da kiba pura kim dei ban phong da kiba jot.</w:t>
        <w:br/>
        <w:br/>
        <w:t>24. Kane kadei ka skul Katholik namarkata, ki jingduwai lang kin long katkum ka jingngeit Katholik, lait noh Sngi thohdieng banyngkong u bnai ki Katholik kin leit Mass Kiewei pat kin don ki jingduwai kyllum da ki jong ka skul:</w:t>
        <w:br/>
        <w:t>• Ka kotniam (catechism) iaki khynnah katholik</w:t>
        <w:br/>
        <w:t>• Ka moral science class na ka bynta kiwei pat.</w:t>
        <w:br/>
        <w:br/>
        <w:t>25. Ka skul ryngkat bad ki kmie ki kpa kin iatreilang ban pynsan pynrangbah iaki khynnah ha ka tip briew tip blei.</w:t>
        <w:br/>
        <w:br/>
        <w:t>26. Sngewbha wat nym ai siew bai skul hano hano ruh lait tang ka jaka siew bai skul ba la buh.</w:t>
        <w:br/>
        <w:br/>
        <w:t>27. Ki kmie ki kpa kin sngewbha ban pynbiang iaki riam ki beit na ka bynta ki jingdonkam ha ki por concert ne programme bapher jong ka skul.</w:t>
        <w:br/>
        <w:br/>
        <w:t>Khublei Shibun.</w:t>
        <w:br/>
        <w:br/>
        <w:t>Sd/ Chairman        Sd/- Vice Chairman        Sd/- Secretary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