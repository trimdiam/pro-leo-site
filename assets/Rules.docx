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21)</w:t>
        <w:br/>
        <w:br/>
        <w:t>complete them with your all-powerful help. We make our prayer through Christ our Lord. Amen.</w:t>
        <w:br/>
        <w:br/>
        <w:t>2. Lord open our hearts and illumine with the wisdom that comes from above. Give us the Spirit that we may discern what is good and right. Give us the strength and courage to uphold the truth and practice what we uphold. Through Christ our Lord. Amen.</w:t>
        <w:br/>
        <w:br/>
        <w:t>AFTERNOON PRAYER</w:t>
        <w:br/>
        <w:br/>
        <w:t>ANGELUS</w:t>
        <w:br/>
        <w:br/>
        <w:t>V. The Angel of the Lord declared unto Mary.</w:t>
        <w:br/>
        <w:t>R. And she conceived of the Holy Spirit.</w:t>
        <w:br/>
        <w:t>Hail Mary, ...</w:t>
        <w:br/>
        <w:br/>
        <w:t>V. Behold the handmaid of the Lord.</w:t>
        <w:br/>
        <w:t>R. Be it done unto me according to Your word.</w:t>
        <w:br/>
        <w:t>Hail Mary, ...</w:t>
        <w:br/>
        <w:br/>
        <w:t>V. And the Word was made Flesh.</w:t>
        <w:br/>
        <w:t>R. And dwelt among us.</w:t>
        <w:br/>
        <w:t>Hail Mary, ...</w:t>
        <w:br/>
        <w:br/>
        <w:t>V. Pray for us, O holy Mother of God.</w:t>
        <w:br/>
        <w:t>R. That we may be made worthy of the promises of Christ.</w:t>
        <w:br/>
        <w:br/>
        <w:t>LET US PRAY</w:t>
        <w:br/>
        <w:br/>
        <w:t>Pour forth, we beseech You, O Lord, Your grace into our hearts, that we to whom the Incarnation of Christ Your</w:t>
        <w:br/>
        <w:br/>
        <w:t>(Page 12)</w:t>
        <w:br/>
        <w:br/>
        <w:t>NOTES TO OUR DEAR PARENTS</w:t>
        <w:br/>
        <w:br/>
        <w:t>Thank you for keeping your dear child in our school. Do help us to help your child study better.</w:t>
        <w:br/>
        <w:br/>
        <w:t>1. The school timing for Class I - X is from 8.45 am to 3.00 pm. For LKG, KGs, from 8.45 am to 12.00 pm. Let your child be in school well before time. In case you are late do let us know your genuine reasons; to help us help you in whatever way we can.</w:t>
        <w:br/>
        <w:br/>
        <w:t>2. Your child will look smart and great if you keep him/her tidy with full school uniform. The school uniform has been accordingly designed to enable you to keep your child clean, neat and tidy.</w:t>
        <w:br/>
        <w:br/>
        <w:t>3. Text books and exercise books are precious, bought by your own hard earned money. Therefore you would be happy to see your child’s books well covered with brown paper and label her/his name neatly to prevent loss.</w:t>
        <w:br/>
        <w:br/>
        <w:t>4. Even-though we have an absence record in the school diary itself, it is nice and polite on your part to let us know the reasons of absence before hand through telephone or letter, especially during units tests and terminal examinations; in case your child is in trouble and we would like very much to help you.</w:t>
        <w:br/>
        <w:br/>
        <w:t>5. Try not to absent your child from silly reasons for days together. His/her studies may be affected and hampered his/her will to continue schooling, thus your efforts may not be rewarding.</w:t>
        <w:br/>
        <w:br/>
        <w:t>(Page 13)</w:t>
        <w:br/>
        <w:br/>
        <w:t>6. In case of emergency to take leave from school. Be free to tell us and also leave a note with us after you have consulted us. But no child will be allowed to leave the school premises before time even in emergency, unless his/her responsible parent (except on questionable relationships) comes to take the child by himself/herself.</w:t>
        <w:br/>
        <w:br/>
        <w:t>7. Check your child’s school bag, books and instruments - before and after school. Do not entertain anything the child has which does not belong to him/her.</w:t>
        <w:br/>
        <w:br/>
        <w:t>8. This is a private school, which has not been helped by anyone. Therefore you must help us by paying regularly your tuition fees, to make you free and happy. Tuitions fees are for 12 months to be paid monthly.</w:t>
        <w:br/>
        <w:br/>
        <w:t>9. If you have any suggestions for improvement of the school, or you have any complaints to bring to our notice. Please be free to do so, with politeness and simplicity; in person and during office hours but not by phone.</w:t>
        <w:br/>
        <w:br/>
        <w:t>Co-curricular activities during the year have already been distributed to you along with your children’s text books: Sure and certain you would like your child to improve his/her talents. Hence we give below some of the activities your child to join.</w:t>
        <w:br/>
        <w:br/>
        <w:t>1. Music Class - (Guitar - Keyboard - Drums) Yes/No</w:t>
        <w:br/>
        <w:t>2. Taekwondo: Monday, Wednesday and Friday Yes/No</w:t>
        <w:br/>
        <w:t>3. Drawing &amp; painting Yes/No</w:t>
        <w:br/>
        <w:t>4. Classroom decoration Must</w:t>
        <w:br/>
        <w:br/>
        <w:t>(Page 14)</w:t>
        <w:br/>
        <w:br/>
        <w:t>5. Sports both indoors and outdoor Must</w:t>
        <w:br/>
        <w:t>6. Debate (English) Yes/No</w:t>
        <w:br/>
        <w:t>7. Elocution Yes/No</w:t>
        <w:br/>
        <w:t>8. Dance (Solo) Must</w:t>
        <w:br/>
        <w:t>9. Quiz Must</w:t>
        <w:br/>
        <w:t>10. Skit competition (Class wise) Yes/No</w:t>
        <w:br/>
        <w:t>11. Mono Act Yes/No</w:t>
        <w:br/>
        <w:t>12. Solo Singing Must</w:t>
        <w:br/>
        <w:t>13. Calligraphy Must</w:t>
        <w:br/>
        <w:t>14. News reading Yes/No</w:t>
        <w:br/>
        <w:t>15. Flower arrangement Yes/No</w:t>
        <w:br/>
        <w:t>16. Extempore Yes/No</w:t>
        <w:br/>
        <w:t>17. Fancy dress Yes/No</w:t>
        <w:br/>
        <w:t>18. and many other which the school finds necessary to introduce in course of time.</w:t>
        <w:br/>
        <w:br/>
        <w:t>If your child does not participate in any of the above, you are requested to bring medical certificate along with proper prove of the child’s illness, like x-ray, MRI, Scanning report etc.</w:t>
        <w:br/>
        <w:br/>
        <w:t>Please sign below as a token of having read the above requirements and discipline of the school.</w:t>
        <w:br/>
        <w:br/>
        <w:t>(Parent’s signature)</w:t>
        <w:br/>
        <w:br/>
        <w:t>(Page 15)</w:t>
        <w:br/>
        <w:br/>
        <w:t>RULES AND REGULATIONS FOR STUDENTS</w:t>
        <w:br/>
        <w:br/>
        <w:t>1. School timing : 8.45 am to 2.30 pm</w:t>
        <w:br/>
        <w:t>2. School Official Language: English is the official language of the school. A child is forbidden to speak in any other language except when a subject is taken on other languages for that particular period.</w:t>
        <w:br/>
        <w:t>3. Punctuality: Always come to school in time. No students will be allowed to enter the school gate during Assembly they will have to stand outside the gate till the assembly is over. Strict Action will be taken for those who are late for more than 3 times in a month.</w:t>
        <w:br/>
        <w:t>4. Uniforms Girls: Full Uniform means, cream Shirt, Green necktie, cream pullover, cow dung colour blazer, socks lemon cream colour with black stripe, black school shoes, black hair-band.</w:t>
        <w:br/>
        <w:t>Boys: Check Shirt, Black trousers, cream pullover, cow dung colour blazers, Socks lemon cream colour with black stripe, black naughty boy shoes.</w:t>
        <w:br/>
        <w:t>Track suit: Cow dung colour tracksuit, white T. Shirt, White sock, White canvas. Tracksuit is to be worn on Wednesdays and Fridays, for the purpose of washing No sneakers are allowed.</w:t>
        <w:br/>
        <w:t>5. No child will be allowed to come to school with improper uniforms except for days prescribe to them.</w:t>
        <w:br/>
        <w:t>6. Proper use of School dairy should be used for the school dairy. Following purpose:</w:t>
        <w:br/>
        <w:t>i. To write absent record</w:t>
        <w:br/>
        <w:br/>
        <w:t>(Page 16)</w:t>
        <w:br/>
        <w:br/>
        <w:t>ii. To write letter of request to teacher/Principal</w:t>
        <w:br/>
        <w:t>iii. To write letter to parents from the school</w:t>
        <w:br/>
        <w:t>iv. To write letter time table</w:t>
        <w:br/>
        <w:t>v. To write project/Assignment</w:t>
        <w:br/>
        <w:t>vi. To write homework and explanation.</w:t>
        <w:br/>
        <w:t>vii. Songs that are given by the school</w:t>
        <w:br/>
        <w:t>viii. To write information to and from parents</w:t>
        <w:br/>
        <w:t>ix. No other writing will be allowed in the school dairy</w:t>
        <w:br/>
        <w:t>x. Students will produce the school dairy daily</w:t>
        <w:br/>
        <w:t>xi. The executive teachers/principal will check the dairy in and out once in a month in the class.</w:t>
        <w:br/>
        <w:t>xii. If a child forgets his/her homework etc. his/her dairy will be check if the particular task has been written, therein.</w:t>
        <w:br/>
        <w:br/>
        <w:t>7. Chewing gum is not allowed in the school premises and school hours</w:t>
        <w:br/>
        <w:t>8. Birthday: A Child’s birthday is to be celebrated and the child is allowed to wear a special dress on this day. The child’s teacher must arrange for a small birthday song and make the child’s day a special and a happy one. The teacher is to find out the children’s birthday before hand. (Parent’s and brother’s and sister’s birthday are encouraged to remember and prayed for during assembly.)</w:t>
        <w:br/>
        <w:t>9. Gold ornaments: gold earrings are allowed in school. But the student is fully responsible for it’s possession. No responsibility will be taken by the school if lost.</w:t>
        <w:br/>
        <w:t>10. Run away children: Children who escape the school/class during school hours or who went out of the school compound during recessional will be directly informed to the police to do the needful.</w:t>
        <w:br/>
        <w:br/>
        <w:t>(Page 17)</w:t>
        <w:br/>
        <w:br/>
        <w:t>11. Ragging and Bullying: Total ban of ragging, slang languages and bullying another student be it by words or actions or writing such students will be informed to the law authorities i.e. the police for proper actions.</w:t>
        <w:br/>
        <w:t>12. Cheating: A child who is found cheating in exams/ test will be ask to write again from the beginning and no extra time will be given. If he/she is found to cheat more often then he/she will be asked to leave the school at the end of the academic year.</w:t>
        <w:br/>
        <w:t>13. Forbidden:</w:t>
        <w:br/>
        <w:t>1. Spikey hair or Round cut: For boys</w:t>
        <w:br/>
        <w:t>2. Stylish pleated and round pleated: For girls</w:t>
        <w:br/>
        <w:t>3. Scratching and destroying school property.</w:t>
        <w:br/>
        <w:t>4. Standing and gossiping in the toilet.</w:t>
        <w:br/>
        <w:t>5. Ill- mannered to the teachers and staff: By calling names, Sitting in their table and chairs</w:t>
        <w:br/>
        <w:t>6. Strong drinks and drugs: Is not allowed in school.</w:t>
        <w:br/>
        <w:t>7. Mobile, Calculators, Fancy Watch, Goggles, I-Pod, I-Phone, Play Cards, Marbles, Knives, Blades, Scissors, Nail Cutter, Fancy Bags, Finger Rings, Fancy Earrings Boys, Fancy Rubber Band, Hand Band, Head Scarf, Head Cover, Woollen Hat, Fancy Jackets, Fancy Shoes are not allowed.</w:t>
        <w:br/>
        <w:t>14: Students should wear their ID card everyday.</w:t>
        <w:br/>
        <w:br/>
        <w:t>The above rules and regulations will be taught by the class teacher and signed by the student and the teacher. It is the responsibility of the concerned class teacher to see that every student obediently adhere to the above rules and regulations.</w:t>
        <w:br/>
        <w:br/>
        <w:t>Passed by the M C.</w:t>
        <w:br/>
        <w:br/>
        <w:t>(Page 18)</w:t>
        <w:br/>
        <w:br/>
        <w:t>ORDER OF PRAYERS FOR ASSEMBLY</w:t>
        <w:br/>
        <w:br/>
        <w:t>SIGN OF THE CROSS</w:t>
        <w:br/>
        <w:br/>
        <w:t>In the Name of the Father, and of the Son and of the Holy Spirit. Amen.</w:t>
        <w:br/>
        <w:br/>
        <w:t>READING OF THE WORD OF GOD</w:t>
        <w:br/>
        <w:br/>
        <w:t>Today’s Bible Reading is taken from...</w:t>
        <w:br/>
        <w:br/>
        <w:t>OUR FATHER</w:t>
        <w:br/>
        <w:br/>
        <w:t>Our Father, who art in heaven, hallowed be thy name; thy kingdom come, thy will be done on earth as it is in heaven. Give us this day our daily bread; and forgive us our trespasses as we forgive those who trespass us, and lead us not into temptation, but deliver us from evil. Amen.</w:t>
        <w:br/>
        <w:br/>
        <w:t>DOXOLOGY (GLORY BE)</w:t>
        <w:br/>
        <w:br/>
        <w:t>Glory be to the Father, and to the Son and to the Holy Spirit. As it was in the beginning, is now and ever shall be, world without end. Amen.</w:t>
        <w:br/>
        <w:br/>
        <w:t>PRAYER TO OUR LADY/HAIL MARY</w:t>
        <w:br/>
        <w:br/>
        <w:t>Hail Mary, full of grace, the Lord is with you, blessed are you among women, and blessed is the fruit of your womb Jesus.</w:t>
        <w:br/>
        <w:br/>
        <w:t>Holy Mary, Mother of God, pray for us sinners now and at the hour of our death. Amen</w:t>
        <w:br/>
        <w:br/>
        <w:t>(Page 19)</w:t>
        <w:br/>
        <w:br/>
        <w:t>SONGS</w:t>
        <w:br/>
        <w:br/>
        <w:t>* Mary our Help - Pray for us</w:t>
        <w:br/>
        <w:t>* St. Francis De Sales - Pray for us</w:t>
        <w:br/>
        <w:br/>
        <w:t>THOUGHT OF THE DAY</w:t>
        <w:br/>
        <w:br/>
        <w:t>NATIONAL ANTHEM</w:t>
        <w:br/>
        <w:br/>
        <w:t>Jana gana mana adhinayaka, Jaya he</w:t>
        <w:br/>
        <w:t>Bharata Bhagya vidhata,</w:t>
        <w:br/>
        <w:t>Punjab Sindhu Gujrat Maratha</w:t>
        <w:br/>
        <w:t>Dravida Utkala Banga.</w:t>
        <w:br/>
        <w:t>Vindhya Himachala Yamuna Ganga</w:t>
        <w:br/>
        <w:t>Uchhala Jaladhi taranga.</w:t>
        <w:br/>
        <w:t>Tava subha name jage</w:t>
        <w:br/>
        <w:t>Tava subha ashisha mage,</w:t>
        <w:br/>
        <w:t>Gahe tava jaya gatha,</w:t>
        <w:br/>
        <w:t>Jana gana mangala dayaka, jaya he</w:t>
        <w:br/>
        <w:t>Bharata Bhagya vidhata</w:t>
        <w:br/>
        <w:t>Jaya he, jaya he, jaya he,</w:t>
        <w:br/>
        <w:t>Jaya jaya jaya, jaya he.</w:t>
        <w:br/>
        <w:br/>
        <w:t>(Page 20)</w:t>
        <w:br/>
        <w:br/>
        <w:t>READING OF NEWS HEADLINES</w:t>
        <w:br/>
        <w:br/>
        <w:t>PLEDGE</w:t>
        <w:br/>
        <w:br/>
        <w:t>India is my country / all Indians are my brothers and sisters/ I love my country/ and I am proud /of its rich and varied heritage/</w:t>
        <w:br/>
        <w:t>I shall always strive to be worthy of it/</w:t>
        <w:br/>
        <w:t>I shall give my parents/ teachers/ and elders/ respect /</w:t>
        <w:br/>
        <w:t>And treat everyone/ with courtesy/</w:t>
        <w:br/>
        <w:t>To my country and my people/ I pledge my devotion/</w:t>
        <w:br/>
        <w:t>In their well being/ and prosperity alone/ lies my happiness/</w:t>
        <w:br/>
        <w:t>Jaihind!</w:t>
        <w:br/>
        <w:br/>
        <w:t>HAIL HOLY QUEEN</w:t>
        <w:br/>
        <w:br/>
        <w:t>Hail, holy queen, mother of mercy! Our life, our sweetness, and our hope! To you do we cry, poor banished children of Eve, to you do we send up our sighs, mourning and weeping in this valley, of tears. Turn, then, most gracious advocate, your eyes of mercy toward us; and after this our exile show unto us the blessed fruit of your womb Jesus; O clement, O loving, O sweet virgin Mary. Amen.</w:t>
        <w:br/>
        <w:br/>
        <w:t>BEFORE FOOD</w:t>
        <w:br/>
        <w:br/>
        <w:t>Bless us O Lord and these thy gifts which we are about to receive from your bounty, through Christ our Lord. Amen.</w:t>
        <w:br/>
        <w:br/>
        <w:t>BEFORE STUDY/WORK</w:t>
        <w:br/>
        <w:br/>
        <w:t>1. Lord be the beginning and end of all that we do and say. May your Spirit prompt our actions with your grace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